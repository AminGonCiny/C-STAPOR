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C41E5" w14:textId="3557CFAA" w:rsidR="0042055D" w:rsidRDefault="0042055D">
      <w:pPr>
        <w:pStyle w:val="Heading1"/>
        <w:rPr>
          <w:lang w:val="pl-PL"/>
        </w:rPr>
      </w:pPr>
    </w:p>
    <w:p w14:paraId="574BBB40" w14:textId="77777777" w:rsidR="0042055D" w:rsidRPr="0042055D" w:rsidRDefault="0042055D" w:rsidP="0042055D">
      <w:pPr>
        <w:jc w:val="center"/>
        <w:rPr>
          <w:b/>
          <w:sz w:val="36"/>
          <w:szCs w:val="36"/>
          <w:lang w:val="pl-PL"/>
        </w:rPr>
      </w:pPr>
      <w:bookmarkStart w:id="0" w:name="_Toc448483250"/>
      <w:r w:rsidRPr="0042055D">
        <w:rPr>
          <w:b/>
          <w:sz w:val="36"/>
          <w:szCs w:val="36"/>
          <w:lang w:val="pl-PL"/>
        </w:rPr>
        <w:t>POLITECHNIKA ŚWIĘTOKRZYSKA</w:t>
      </w:r>
      <w:bookmarkEnd w:id="0"/>
    </w:p>
    <w:p w14:paraId="0F5B7A18" w14:textId="77777777" w:rsidR="0042055D" w:rsidRDefault="0042055D" w:rsidP="0042055D">
      <w:pPr>
        <w:jc w:val="center"/>
        <w:rPr>
          <w:b/>
          <w:sz w:val="36"/>
          <w:szCs w:val="36"/>
          <w:lang w:val="pl-PL"/>
        </w:rPr>
      </w:pPr>
      <w:r w:rsidRPr="0042055D">
        <w:rPr>
          <w:b/>
          <w:sz w:val="36"/>
          <w:szCs w:val="36"/>
          <w:lang w:val="pl-PL"/>
        </w:rPr>
        <w:t>WYDZIAŁ ZARZĄDZANIA I MODELOWANIA KOMPUTEROWEGO</w:t>
      </w:r>
    </w:p>
    <w:p w14:paraId="43679727" w14:textId="77777777" w:rsidR="0042055D" w:rsidRPr="0042055D" w:rsidRDefault="0042055D" w:rsidP="0042055D">
      <w:pPr>
        <w:jc w:val="center"/>
        <w:rPr>
          <w:sz w:val="28"/>
          <w:szCs w:val="28"/>
          <w:lang w:val="pl-PL"/>
        </w:rPr>
      </w:pPr>
      <w:r w:rsidRPr="0042055D">
        <w:rPr>
          <w:sz w:val="28"/>
          <w:szCs w:val="28"/>
          <w:lang w:val="pl-PL"/>
        </w:rPr>
        <w:t>Kierunek – Inżynieria danych</w:t>
      </w:r>
    </w:p>
    <w:p w14:paraId="456DCA69" w14:textId="77777777" w:rsidR="0042055D" w:rsidRPr="0042055D" w:rsidRDefault="0042055D" w:rsidP="0042055D">
      <w:pPr>
        <w:jc w:val="center"/>
        <w:rPr>
          <w:sz w:val="28"/>
          <w:szCs w:val="28"/>
          <w:lang w:val="pl-PL"/>
        </w:rPr>
      </w:pPr>
      <w:r w:rsidRPr="0042055D">
        <w:rPr>
          <w:sz w:val="28"/>
          <w:szCs w:val="28"/>
          <w:lang w:val="pl-PL"/>
        </w:rPr>
        <w:t>Studia pierwszego stopnia</w:t>
      </w:r>
    </w:p>
    <w:p w14:paraId="0EE47057" w14:textId="77777777" w:rsidR="0042055D" w:rsidRDefault="0042055D" w:rsidP="0042055D">
      <w:pPr>
        <w:jc w:val="center"/>
        <w:rPr>
          <w:b/>
          <w:bCs/>
          <w:sz w:val="40"/>
          <w:szCs w:val="40"/>
          <w:lang w:val="pl-PL"/>
        </w:rPr>
      </w:pPr>
    </w:p>
    <w:p w14:paraId="2EF09FE1" w14:textId="77777777" w:rsidR="0042055D" w:rsidRDefault="0042055D" w:rsidP="0042055D">
      <w:pPr>
        <w:jc w:val="center"/>
        <w:rPr>
          <w:b/>
          <w:bCs/>
          <w:sz w:val="40"/>
          <w:szCs w:val="40"/>
          <w:lang w:val="pl-PL"/>
        </w:rPr>
      </w:pPr>
    </w:p>
    <w:p w14:paraId="1FFAEF98" w14:textId="6CB67698" w:rsidR="0042055D" w:rsidRPr="0042055D" w:rsidRDefault="0042055D" w:rsidP="0042055D">
      <w:pPr>
        <w:jc w:val="center"/>
        <w:rPr>
          <w:b/>
          <w:sz w:val="40"/>
          <w:szCs w:val="40"/>
          <w:lang w:val="pl-PL"/>
        </w:rPr>
      </w:pPr>
      <w:r w:rsidRPr="0042055D">
        <w:rPr>
          <w:b/>
          <w:bCs/>
          <w:sz w:val="40"/>
          <w:szCs w:val="40"/>
          <w:lang w:val="pl-PL"/>
        </w:rPr>
        <w:t>Sprawozdanie nr 1 z przedmiotu „Algorytmy i struktury danych”</w:t>
      </w:r>
    </w:p>
    <w:p w14:paraId="78C65EB3" w14:textId="37E01D50" w:rsidR="0042055D" w:rsidRPr="0042055D" w:rsidRDefault="0042055D" w:rsidP="0042055D">
      <w:pPr>
        <w:jc w:val="center"/>
        <w:rPr>
          <w:sz w:val="40"/>
          <w:szCs w:val="40"/>
          <w:lang w:val="pl-PL"/>
        </w:rPr>
      </w:pPr>
      <w:r>
        <w:rPr>
          <w:sz w:val="40"/>
          <w:szCs w:val="40"/>
          <w:lang w:val="pl-PL"/>
        </w:rPr>
        <w:t>Patryk Piorunowicz</w:t>
      </w:r>
    </w:p>
    <w:p w14:paraId="6D2BF9FA" w14:textId="0B03B116" w:rsidR="0042055D" w:rsidRPr="0042055D" w:rsidRDefault="0042055D" w:rsidP="0042055D">
      <w:pPr>
        <w:jc w:val="center"/>
        <w:rPr>
          <w:sz w:val="40"/>
          <w:szCs w:val="40"/>
          <w:lang w:val="pl-PL"/>
        </w:rPr>
      </w:pPr>
      <w:r w:rsidRPr="0042055D">
        <w:rPr>
          <w:sz w:val="40"/>
          <w:szCs w:val="40"/>
          <w:lang w:val="pl-PL"/>
        </w:rPr>
        <w:t>Numer albumu: 0969</w:t>
      </w:r>
      <w:r>
        <w:rPr>
          <w:sz w:val="40"/>
          <w:szCs w:val="40"/>
          <w:lang w:val="pl-PL"/>
        </w:rPr>
        <w:t>47</w:t>
      </w:r>
    </w:p>
    <w:p w14:paraId="1BCDEF74" w14:textId="77777777" w:rsidR="0042055D" w:rsidRDefault="0042055D" w:rsidP="0042055D">
      <w:pPr>
        <w:jc w:val="center"/>
        <w:rPr>
          <w:sz w:val="32"/>
          <w:szCs w:val="32"/>
          <w:lang w:val="pl-PL"/>
        </w:rPr>
      </w:pPr>
    </w:p>
    <w:p w14:paraId="1B764585" w14:textId="77777777" w:rsidR="0042055D" w:rsidRDefault="0042055D" w:rsidP="0042055D">
      <w:pPr>
        <w:jc w:val="center"/>
        <w:rPr>
          <w:sz w:val="32"/>
          <w:szCs w:val="32"/>
          <w:lang w:val="pl-PL"/>
        </w:rPr>
      </w:pPr>
    </w:p>
    <w:p w14:paraId="02236EA3" w14:textId="77777777" w:rsidR="0042055D" w:rsidRDefault="0042055D" w:rsidP="0042055D">
      <w:pPr>
        <w:jc w:val="center"/>
        <w:rPr>
          <w:sz w:val="32"/>
          <w:szCs w:val="32"/>
          <w:lang w:val="pl-PL"/>
        </w:rPr>
      </w:pPr>
    </w:p>
    <w:p w14:paraId="61A7DEC4" w14:textId="77777777" w:rsidR="0042055D" w:rsidRDefault="0042055D" w:rsidP="0042055D">
      <w:pPr>
        <w:jc w:val="center"/>
        <w:rPr>
          <w:sz w:val="32"/>
          <w:szCs w:val="32"/>
          <w:lang w:val="pl-PL"/>
        </w:rPr>
      </w:pPr>
    </w:p>
    <w:p w14:paraId="4EF17A7E" w14:textId="77777777" w:rsidR="0042055D" w:rsidRDefault="0042055D" w:rsidP="0042055D">
      <w:pPr>
        <w:jc w:val="center"/>
        <w:rPr>
          <w:sz w:val="32"/>
          <w:szCs w:val="32"/>
          <w:lang w:val="pl-PL"/>
        </w:rPr>
      </w:pPr>
    </w:p>
    <w:p w14:paraId="722C87D2" w14:textId="77777777" w:rsidR="0042055D" w:rsidRDefault="0042055D" w:rsidP="0042055D">
      <w:pPr>
        <w:jc w:val="center"/>
        <w:rPr>
          <w:sz w:val="32"/>
          <w:szCs w:val="32"/>
          <w:lang w:val="pl-PL"/>
        </w:rPr>
      </w:pPr>
    </w:p>
    <w:p w14:paraId="4E069525" w14:textId="77777777" w:rsidR="0042055D" w:rsidRDefault="0042055D" w:rsidP="0042055D">
      <w:pPr>
        <w:jc w:val="center"/>
        <w:rPr>
          <w:sz w:val="32"/>
          <w:szCs w:val="32"/>
          <w:lang w:val="pl-PL"/>
        </w:rPr>
      </w:pPr>
    </w:p>
    <w:p w14:paraId="4B21DCE3" w14:textId="6D947A84" w:rsidR="0042055D" w:rsidRPr="0042055D" w:rsidRDefault="0042055D" w:rsidP="0042055D">
      <w:pPr>
        <w:jc w:val="center"/>
        <w:rPr>
          <w:sz w:val="32"/>
          <w:szCs w:val="32"/>
          <w:lang w:val="pl-PL"/>
        </w:rPr>
      </w:pPr>
      <w:r w:rsidRPr="0042055D">
        <w:rPr>
          <w:sz w:val="32"/>
          <w:szCs w:val="32"/>
          <w:lang w:val="pl-PL"/>
        </w:rPr>
        <w:t>Opiekun pracy:</w:t>
      </w:r>
    </w:p>
    <w:p w14:paraId="3A011B9D" w14:textId="578D204A" w:rsidR="0042055D" w:rsidRPr="0042055D" w:rsidRDefault="0042055D" w:rsidP="0042055D">
      <w:pPr>
        <w:jc w:val="center"/>
        <w:rPr>
          <w:sz w:val="32"/>
          <w:szCs w:val="32"/>
          <w:lang w:val="pl-PL"/>
        </w:rPr>
      </w:pPr>
      <w:r w:rsidRPr="0042055D">
        <w:rPr>
          <w:sz w:val="32"/>
          <w:szCs w:val="32"/>
          <w:lang w:val="pl-PL"/>
        </w:rPr>
        <w:t>dr inż. Paweł Stąpór</w:t>
      </w:r>
    </w:p>
    <w:p w14:paraId="04C679A3" w14:textId="6458B413" w:rsidR="0042055D" w:rsidRPr="0042055D" w:rsidRDefault="0042055D" w:rsidP="0042055D">
      <w:pPr>
        <w:jc w:val="center"/>
        <w:rPr>
          <w:sz w:val="40"/>
          <w:szCs w:val="40"/>
          <w:lang w:val="pl-PL"/>
        </w:rPr>
      </w:pPr>
      <w:r w:rsidRPr="0042055D">
        <w:rPr>
          <w:sz w:val="40"/>
          <w:szCs w:val="40"/>
          <w:lang w:val="pl-PL"/>
        </w:rPr>
        <w:t>Kielce, 1</w:t>
      </w:r>
      <w:r>
        <w:rPr>
          <w:sz w:val="40"/>
          <w:szCs w:val="40"/>
          <w:lang w:val="pl-PL"/>
        </w:rPr>
        <w:t>8</w:t>
      </w:r>
      <w:r w:rsidRPr="0042055D">
        <w:rPr>
          <w:sz w:val="40"/>
          <w:szCs w:val="40"/>
          <w:lang w:val="pl-PL"/>
        </w:rPr>
        <w:t xml:space="preserve"> </w:t>
      </w:r>
      <w:r>
        <w:rPr>
          <w:sz w:val="40"/>
          <w:szCs w:val="40"/>
          <w:lang w:val="pl-PL"/>
        </w:rPr>
        <w:t>10</w:t>
      </w:r>
      <w:r w:rsidRPr="0042055D">
        <w:rPr>
          <w:sz w:val="40"/>
          <w:szCs w:val="40"/>
          <w:lang w:val="pl-PL"/>
        </w:rPr>
        <w:t xml:space="preserve"> 2025</w:t>
      </w:r>
    </w:p>
    <w:p w14:paraId="0CEB2E31" w14:textId="77777777" w:rsidR="0042055D" w:rsidRDefault="0042055D">
      <w:pPr>
        <w:pStyle w:val="Heading1"/>
        <w:rPr>
          <w:lang w:val="pl-PL"/>
        </w:rPr>
      </w:pPr>
    </w:p>
    <w:sdt>
      <w:sdtPr>
        <w:id w:val="-15976953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89501F3" w14:textId="2CAC68C3" w:rsidR="0042055D" w:rsidRDefault="0042055D">
          <w:pPr>
            <w:pStyle w:val="TOCHeading"/>
          </w:pPr>
          <w:r>
            <w:t>Contents</w:t>
          </w:r>
        </w:p>
        <w:p w14:paraId="421C0B0B" w14:textId="7A4F7C00" w:rsidR="0042055D" w:rsidRDefault="0042055D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87318" w:history="1">
            <w:r w:rsidRPr="00BF39FE">
              <w:rPr>
                <w:rStyle w:val="Hyperlink"/>
                <w:noProof/>
                <w:lang w:val="pl-PL"/>
              </w:rPr>
              <w:t>Sprawozdanie z programu (Metoda bisekcji i metoda Newtona-Raphsona)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89C6" w14:textId="7796D3A7" w:rsidR="0042055D" w:rsidRDefault="0042055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1687319" w:history="1">
            <w:r w:rsidRPr="00BF39FE">
              <w:rPr>
                <w:rStyle w:val="Hyperlink"/>
                <w:noProof/>
                <w:lang w:val="pl-PL"/>
              </w:rPr>
              <w:t>1. Cel ćwiczenia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5688" w14:textId="3530FCA1" w:rsidR="0042055D" w:rsidRDefault="0042055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1687320" w:history="1">
            <w:r w:rsidRPr="00BF39FE">
              <w:rPr>
                <w:rStyle w:val="Hyperlink"/>
                <w:noProof/>
                <w:lang w:val="pl-PL"/>
              </w:rPr>
              <w:t>2. Opis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84EE" w14:textId="1541AF39" w:rsidR="0042055D" w:rsidRDefault="0042055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1687321" w:history="1">
            <w:r w:rsidRPr="00BF39FE">
              <w:rPr>
                <w:rStyle w:val="Hyperlink"/>
                <w:noProof/>
                <w:lang w:val="pl-PL"/>
              </w:rPr>
              <w:t>3. Wyniki działania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EA363" w14:textId="5F3CA0AE" w:rsidR="0042055D" w:rsidRDefault="0042055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1687322" w:history="1">
            <w:r w:rsidRPr="00BF39FE">
              <w:rPr>
                <w:rStyle w:val="Hyperlink"/>
                <w:noProof/>
                <w:lang w:val="pl-PL"/>
              </w:rPr>
              <w:t>4.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89CEB" w14:textId="33ED2B8C" w:rsidR="0042055D" w:rsidRDefault="0042055D">
          <w:r>
            <w:rPr>
              <w:b/>
              <w:bCs/>
              <w:noProof/>
            </w:rPr>
            <w:fldChar w:fldCharType="end"/>
          </w:r>
        </w:p>
      </w:sdtContent>
    </w:sdt>
    <w:p w14:paraId="56B1A327" w14:textId="77777777" w:rsidR="0042055D" w:rsidRDefault="0042055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l-PL"/>
        </w:rPr>
      </w:pPr>
      <w:r>
        <w:rPr>
          <w:lang w:val="pl-PL"/>
        </w:rPr>
        <w:br w:type="page"/>
      </w:r>
    </w:p>
    <w:p w14:paraId="5510A67F" w14:textId="3588A869" w:rsidR="005E3F0B" w:rsidRPr="0042055D" w:rsidRDefault="00000000">
      <w:pPr>
        <w:pStyle w:val="Heading1"/>
        <w:rPr>
          <w:lang w:val="pl-PL"/>
        </w:rPr>
      </w:pPr>
      <w:bookmarkStart w:id="1" w:name="_Toc211687318"/>
      <w:r w:rsidRPr="0042055D">
        <w:rPr>
          <w:lang w:val="pl-PL"/>
        </w:rPr>
        <w:lastRenderedPageBreak/>
        <w:t>Sprawozdanie z programu (Metoda bisekcji i metoda Newtona-</w:t>
      </w:r>
      <w:proofErr w:type="spellStart"/>
      <w:r w:rsidRPr="0042055D">
        <w:rPr>
          <w:lang w:val="pl-PL"/>
        </w:rPr>
        <w:t>Raphsona</w:t>
      </w:r>
      <w:proofErr w:type="spellEnd"/>
      <w:r w:rsidRPr="0042055D">
        <w:rPr>
          <w:lang w:val="pl-PL"/>
        </w:rPr>
        <w:t>)</w:t>
      </w:r>
      <w:bookmarkEnd w:id="1"/>
    </w:p>
    <w:p w14:paraId="7AD02A21" w14:textId="77777777" w:rsidR="005E3F0B" w:rsidRPr="0042055D" w:rsidRDefault="00000000">
      <w:pPr>
        <w:pStyle w:val="Heading2"/>
        <w:rPr>
          <w:lang w:val="pl-PL"/>
        </w:rPr>
      </w:pPr>
      <w:bookmarkStart w:id="2" w:name="_Toc211687319"/>
      <w:r w:rsidRPr="0042055D">
        <w:rPr>
          <w:lang w:val="pl-PL"/>
        </w:rPr>
        <w:t>1. Cel ćwiczenia</w:t>
      </w:r>
      <w:bookmarkEnd w:id="2"/>
    </w:p>
    <w:p w14:paraId="1EED2595" w14:textId="77777777" w:rsidR="005E3F0B" w:rsidRPr="0042055D" w:rsidRDefault="00000000">
      <w:pPr>
        <w:rPr>
          <w:lang w:val="pl-PL"/>
        </w:rPr>
      </w:pPr>
      <w:r w:rsidRPr="0042055D">
        <w:rPr>
          <w:lang w:val="pl-PL"/>
        </w:rPr>
        <w:t>Celem programu było napisanie dwóch algorytmów do znajdowania miejsc zerowych funkcji:</w:t>
      </w:r>
      <w:r w:rsidRPr="0042055D">
        <w:rPr>
          <w:lang w:val="pl-PL"/>
        </w:rPr>
        <w:br/>
        <w:t>- pierwszy z wykorzystaniem metody bisekcji,</w:t>
      </w:r>
      <w:r w:rsidRPr="0042055D">
        <w:rPr>
          <w:lang w:val="pl-PL"/>
        </w:rPr>
        <w:br/>
        <w:t>- drugi z użyciem metody Newtona-</w:t>
      </w:r>
      <w:proofErr w:type="spellStart"/>
      <w:r w:rsidRPr="0042055D">
        <w:rPr>
          <w:lang w:val="pl-PL"/>
        </w:rPr>
        <w:t>Raphsona</w:t>
      </w:r>
      <w:proofErr w:type="spellEnd"/>
      <w:r w:rsidRPr="0042055D">
        <w:rPr>
          <w:lang w:val="pl-PL"/>
        </w:rPr>
        <w:t>.</w:t>
      </w:r>
      <w:r w:rsidRPr="0042055D">
        <w:rPr>
          <w:lang w:val="pl-PL"/>
        </w:rPr>
        <w:br/>
      </w:r>
      <w:r w:rsidRPr="0042055D">
        <w:rPr>
          <w:lang w:val="pl-PL"/>
        </w:rPr>
        <w:br/>
        <w:t>Obie metody służą do rozwiązywania równań nieliniowych, czyli do znajdowania wartości x, dla której funkcja f(x) = 0.</w:t>
      </w:r>
    </w:p>
    <w:p w14:paraId="0AC786B2" w14:textId="77777777" w:rsidR="005E3F0B" w:rsidRPr="0042055D" w:rsidRDefault="00000000">
      <w:pPr>
        <w:pStyle w:val="Heading2"/>
        <w:rPr>
          <w:lang w:val="pl-PL"/>
        </w:rPr>
      </w:pPr>
      <w:bookmarkStart w:id="3" w:name="_Toc211687320"/>
      <w:r w:rsidRPr="0042055D">
        <w:rPr>
          <w:lang w:val="pl-PL"/>
        </w:rPr>
        <w:t>2. Opis programu</w:t>
      </w:r>
      <w:bookmarkEnd w:id="3"/>
    </w:p>
    <w:p w14:paraId="36FE4DF7" w14:textId="77777777" w:rsidR="0042055D" w:rsidRDefault="00000000">
      <w:pPr>
        <w:rPr>
          <w:lang w:val="pl-PL"/>
        </w:rPr>
      </w:pPr>
      <w:r w:rsidRPr="0042055D">
        <w:rPr>
          <w:lang w:val="pl-PL"/>
        </w:rPr>
        <w:t>a) Metoda bisekcji</w:t>
      </w:r>
    </w:p>
    <w:p w14:paraId="41DF5D49" w14:textId="4719BE35" w:rsidR="0042055D" w:rsidRDefault="0042055D">
      <w:pPr>
        <w:rPr>
          <w:lang w:val="pl-PL"/>
        </w:rPr>
      </w:pPr>
      <w:r w:rsidRPr="0042055D">
        <w:rPr>
          <w:lang w:val="pl-PL"/>
        </w:rPr>
        <w:drawing>
          <wp:inline distT="0" distB="0" distL="0" distR="0" wp14:anchorId="0C3D02FF" wp14:editId="1BA89654">
            <wp:extent cx="4915586" cy="5096586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055D">
        <w:rPr>
          <w:lang w:val="pl-PL"/>
        </w:rPr>
        <w:br/>
      </w:r>
      <w:r>
        <w:rPr>
          <w:lang w:val="pl-PL"/>
        </w:rPr>
        <w:t xml:space="preserve">Natomiast schemat tego kodu wygląda </w:t>
      </w:r>
      <w:proofErr w:type="spellStart"/>
      <w:r>
        <w:rPr>
          <w:lang w:val="pl-PL"/>
        </w:rPr>
        <w:t>nastepujaco</w:t>
      </w:r>
      <w:proofErr w:type="spellEnd"/>
      <w:r>
        <w:rPr>
          <w:lang w:val="pl-PL"/>
        </w:rPr>
        <w:br/>
      </w:r>
      <w:r w:rsidRPr="0042055D">
        <w:rPr>
          <w:lang w:val="pl-PL"/>
        </w:rPr>
        <w:lastRenderedPageBreak/>
        <w:drawing>
          <wp:inline distT="0" distB="0" distL="0" distR="0" wp14:anchorId="41A2D597" wp14:editId="1EE8CFA2">
            <wp:extent cx="5010849" cy="422016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055D">
        <w:rPr>
          <w:lang w:val="pl-PL"/>
        </w:rPr>
        <w:br/>
        <w:t>W pierwszej części programu mamy funkcję:</w:t>
      </w:r>
      <w:r w:rsidR="00000000" w:rsidRPr="0042055D">
        <w:rPr>
          <w:lang w:val="pl-PL"/>
        </w:rPr>
        <w:br/>
      </w:r>
      <w:r w:rsidRPr="0042055D">
        <w:rPr>
          <w:lang w:val="pl-PL"/>
        </w:rPr>
        <w:drawing>
          <wp:inline distT="0" distB="0" distL="0" distR="0" wp14:anchorId="7E5D989C" wp14:editId="5A1FC536">
            <wp:extent cx="5486400" cy="1072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055D">
        <w:rPr>
          <w:lang w:val="pl-PL"/>
        </w:rPr>
        <w:br/>
      </w:r>
      <w:r w:rsidR="00000000" w:rsidRPr="0042055D">
        <w:rPr>
          <w:lang w:val="pl-PL"/>
        </w:rPr>
        <w:br/>
        <w:t>Funkcja ta oblicza pewien wzór fizyczny (prawdopodobnie związany z ruchem ciała w powietrzu z oporem).</w:t>
      </w:r>
      <w:r w:rsidR="00000000" w:rsidRPr="0042055D">
        <w:rPr>
          <w:lang w:val="pl-PL"/>
        </w:rPr>
        <w:br/>
        <w:t>Program ma za zadanie znaleźć wartość c, dla której wynik funkcji fi(c) jest równy zero.</w:t>
      </w:r>
      <w:r w:rsidR="00000000" w:rsidRPr="0042055D">
        <w:rPr>
          <w:lang w:val="pl-PL"/>
        </w:rPr>
        <w:br/>
      </w:r>
      <w:r w:rsidR="00000000" w:rsidRPr="0042055D">
        <w:rPr>
          <w:lang w:val="pl-PL"/>
        </w:rPr>
        <w:br/>
        <w:t>Użytkownik na początku podaje wartości XL i XR, czyli lewy i prawy koniec przedziału, w którym szukamy rozwiązania.</w:t>
      </w:r>
      <w:r w:rsidR="00000000" w:rsidRPr="0042055D">
        <w:rPr>
          <w:lang w:val="pl-PL"/>
        </w:rPr>
        <w:br/>
        <w:t>Program następnie wykonuje kolejne kroki bisekcji:</w:t>
      </w:r>
      <w:r w:rsidR="00000000" w:rsidRPr="0042055D">
        <w:rPr>
          <w:lang w:val="pl-PL"/>
        </w:rPr>
        <w:br/>
        <w:t>1. Oblicza punkt środkowy MID = (XL + XR) / 2.</w:t>
      </w:r>
      <w:r w:rsidR="00000000" w:rsidRPr="0042055D">
        <w:rPr>
          <w:lang w:val="pl-PL"/>
        </w:rPr>
        <w:br/>
        <w:t>2. Sprawdza, po której stronie znajduje się miejsce zerowe.</w:t>
      </w:r>
      <w:r w:rsidR="00000000" w:rsidRPr="0042055D">
        <w:rPr>
          <w:lang w:val="pl-PL"/>
        </w:rPr>
        <w:br/>
        <w:t>3. Zawęża przedział odpowiednio do lewej lub prawej części.</w:t>
      </w:r>
      <w:r w:rsidR="00000000" w:rsidRPr="0042055D">
        <w:rPr>
          <w:lang w:val="pl-PL"/>
        </w:rPr>
        <w:br/>
        <w:t>4. Liczy błąd względny i sprawdza, czy jest on mniejszy niż zadana dokładność e = 0.1.</w:t>
      </w:r>
      <w:r w:rsidR="00000000" w:rsidRPr="0042055D">
        <w:rPr>
          <w:lang w:val="pl-PL"/>
        </w:rPr>
        <w:br/>
      </w:r>
      <w:r w:rsidR="00000000" w:rsidRPr="0042055D">
        <w:rPr>
          <w:lang w:val="pl-PL"/>
        </w:rPr>
        <w:br/>
        <w:t>Pętla do...</w:t>
      </w:r>
      <w:proofErr w:type="spellStart"/>
      <w:r w:rsidR="00000000" w:rsidRPr="0042055D">
        <w:rPr>
          <w:lang w:val="pl-PL"/>
        </w:rPr>
        <w:t>while</w:t>
      </w:r>
      <w:proofErr w:type="spellEnd"/>
      <w:r w:rsidR="00000000" w:rsidRPr="0042055D">
        <w:rPr>
          <w:lang w:val="pl-PL"/>
        </w:rPr>
        <w:t xml:space="preserve"> działa, dopóki błąd nie będzie wystarczająco mały.</w:t>
      </w:r>
      <w:r w:rsidR="00000000" w:rsidRPr="0042055D">
        <w:rPr>
          <w:lang w:val="pl-PL"/>
        </w:rPr>
        <w:br/>
        <w:t>Na końcu program wypisuje znalezioną wartość MID i błąd BLAD.</w:t>
      </w:r>
    </w:p>
    <w:p w14:paraId="23870BAB" w14:textId="533091EB" w:rsidR="005E3F0B" w:rsidRPr="0042055D" w:rsidRDefault="0042055D">
      <w:pPr>
        <w:rPr>
          <w:lang w:val="pl-PL"/>
        </w:rPr>
      </w:pPr>
      <w:r w:rsidRPr="0042055D">
        <w:rPr>
          <w:lang w:val="pl-PL"/>
        </w:rPr>
        <w:lastRenderedPageBreak/>
        <w:drawing>
          <wp:inline distT="0" distB="0" distL="0" distR="0" wp14:anchorId="544B65E9" wp14:editId="6B91866A">
            <wp:extent cx="4029637" cy="20100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055D">
        <w:rPr>
          <w:lang w:val="pl-PL"/>
        </w:rPr>
        <w:br/>
      </w:r>
      <w:r w:rsidR="00000000" w:rsidRPr="0042055D">
        <w:rPr>
          <w:lang w:val="pl-PL"/>
        </w:rPr>
        <w:br/>
        <w:t>b) Metoda Newtona-</w:t>
      </w:r>
      <w:proofErr w:type="spellStart"/>
      <w:r w:rsidR="00000000" w:rsidRPr="0042055D">
        <w:rPr>
          <w:lang w:val="pl-PL"/>
        </w:rPr>
        <w:t>Raphsona</w:t>
      </w:r>
      <w:proofErr w:type="spellEnd"/>
      <w:r w:rsidR="00000000" w:rsidRPr="0042055D">
        <w:rPr>
          <w:lang w:val="pl-PL"/>
        </w:rPr>
        <w:br/>
      </w:r>
      <w:r w:rsidRPr="0042055D">
        <w:rPr>
          <w:lang w:val="pl-PL"/>
        </w:rPr>
        <w:drawing>
          <wp:inline distT="0" distB="0" distL="0" distR="0" wp14:anchorId="7F44D5BD" wp14:editId="73858674">
            <wp:extent cx="5486400" cy="3834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055D">
        <w:rPr>
          <w:lang w:val="pl-PL"/>
        </w:rPr>
        <w:br/>
        <w:t>Druga część kodu to funkcje:</w:t>
      </w:r>
      <w:r w:rsidR="00000000" w:rsidRPr="0042055D">
        <w:rPr>
          <w:lang w:val="pl-PL"/>
        </w:rPr>
        <w:br/>
      </w:r>
      <w:r w:rsidRPr="0042055D">
        <w:rPr>
          <w:lang w:val="pl-PL"/>
        </w:rPr>
        <w:drawing>
          <wp:inline distT="0" distB="0" distL="0" distR="0" wp14:anchorId="47E6289A" wp14:editId="63B0702A">
            <wp:extent cx="2629267" cy="145752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055D">
        <w:rPr>
          <w:lang w:val="pl-PL"/>
        </w:rPr>
        <w:br/>
        <w:t>Tutaj szukamy miejsca zerowego funkcji f(x) = e^(-x) - x.</w:t>
      </w:r>
      <w:r w:rsidR="00000000" w:rsidRPr="0042055D">
        <w:rPr>
          <w:lang w:val="pl-PL"/>
        </w:rPr>
        <w:br/>
        <w:t>Jej pochodna f'(x) = -e^(-x) - 1 jest potrzebna do wzoru metody Newtona-</w:t>
      </w:r>
      <w:proofErr w:type="spellStart"/>
      <w:r w:rsidR="00000000" w:rsidRPr="0042055D">
        <w:rPr>
          <w:lang w:val="pl-PL"/>
        </w:rPr>
        <w:t>Raphsona</w:t>
      </w:r>
      <w:proofErr w:type="spellEnd"/>
      <w:r w:rsidR="00000000" w:rsidRPr="0042055D">
        <w:rPr>
          <w:lang w:val="pl-PL"/>
        </w:rPr>
        <w:t>:</w:t>
      </w:r>
      <w:r w:rsidR="00000000" w:rsidRPr="0042055D">
        <w:rPr>
          <w:lang w:val="pl-PL"/>
        </w:rPr>
        <w:br/>
      </w:r>
      <w:r w:rsidR="00000000" w:rsidRPr="0042055D">
        <w:rPr>
          <w:lang w:val="pl-PL"/>
        </w:rPr>
        <w:br/>
      </w:r>
      <w:r w:rsidRPr="0042055D">
        <w:rPr>
          <w:lang w:val="pl-PL"/>
        </w:rPr>
        <w:lastRenderedPageBreak/>
        <w:drawing>
          <wp:inline distT="0" distB="0" distL="0" distR="0" wp14:anchorId="095ACCE6" wp14:editId="7B7355F0">
            <wp:extent cx="2181529" cy="752580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055D">
        <w:rPr>
          <w:lang w:val="pl-PL"/>
        </w:rPr>
        <w:br/>
      </w:r>
      <w:r w:rsidR="00000000" w:rsidRPr="0042055D">
        <w:rPr>
          <w:lang w:val="pl-PL"/>
        </w:rPr>
        <w:br/>
        <w:t>Program startuje z x0 = 0.0, a następnie oblicza kolejne przybliżenia x1, x2, itd.</w:t>
      </w:r>
      <w:r w:rsidR="00000000" w:rsidRPr="0042055D">
        <w:rPr>
          <w:lang w:val="pl-PL"/>
        </w:rPr>
        <w:br/>
        <w:t>Iteracje powtarzają się, aż wartość funkcji w danym punkcie będzie bardzo mała.</w:t>
      </w:r>
      <w:r w:rsidR="00000000" w:rsidRPr="0042055D">
        <w:rPr>
          <w:lang w:val="pl-PL"/>
        </w:rPr>
        <w:br/>
        <w:t>Na końcu program wypisuje wynik (czyli przybliżone miejsce zerowe) oraz liczbę wykonanych iteracji.</w:t>
      </w:r>
    </w:p>
    <w:p w14:paraId="0ED77105" w14:textId="77777777" w:rsidR="005E3F0B" w:rsidRPr="0042055D" w:rsidRDefault="00000000">
      <w:pPr>
        <w:pStyle w:val="Heading2"/>
        <w:rPr>
          <w:lang w:val="pl-PL"/>
        </w:rPr>
      </w:pPr>
      <w:bookmarkStart w:id="4" w:name="_Toc211687321"/>
      <w:r w:rsidRPr="0042055D">
        <w:rPr>
          <w:lang w:val="pl-PL"/>
        </w:rPr>
        <w:t>3. Wyniki działania programu</w:t>
      </w:r>
      <w:bookmarkEnd w:id="4"/>
    </w:p>
    <w:p w14:paraId="7A1794BF" w14:textId="77777777" w:rsidR="005E3F0B" w:rsidRDefault="00000000">
      <w:pPr>
        <w:rPr>
          <w:lang w:val="pl-PL"/>
        </w:rPr>
      </w:pPr>
      <w:r w:rsidRPr="0042055D">
        <w:rPr>
          <w:lang w:val="pl-PL"/>
        </w:rPr>
        <w:t>- Dla metody bisekcji program wypisuje:</w:t>
      </w:r>
      <w:r w:rsidRPr="0042055D">
        <w:rPr>
          <w:lang w:val="pl-PL"/>
        </w:rPr>
        <w:br/>
        <w:t xml:space="preserve">  - wartość przybliżonego rozwiązania (MID),</w:t>
      </w:r>
      <w:r w:rsidRPr="0042055D">
        <w:rPr>
          <w:lang w:val="pl-PL"/>
        </w:rPr>
        <w:br/>
        <w:t xml:space="preserve">  - błąd względny (BLAD).</w:t>
      </w:r>
      <w:r w:rsidRPr="0042055D">
        <w:rPr>
          <w:lang w:val="pl-PL"/>
        </w:rPr>
        <w:br/>
        <w:t>- Dla metody Newtona-</w:t>
      </w:r>
      <w:proofErr w:type="spellStart"/>
      <w:r w:rsidRPr="0042055D">
        <w:rPr>
          <w:lang w:val="pl-PL"/>
        </w:rPr>
        <w:t>Raphsona</w:t>
      </w:r>
      <w:proofErr w:type="spellEnd"/>
      <w:r w:rsidRPr="0042055D">
        <w:rPr>
          <w:lang w:val="pl-PL"/>
        </w:rPr>
        <w:t xml:space="preserve"> wypisuje:</w:t>
      </w:r>
      <w:r w:rsidRPr="0042055D">
        <w:rPr>
          <w:lang w:val="pl-PL"/>
        </w:rPr>
        <w:br/>
        <w:t xml:space="preserve">  - kolejne iteracje z wartościami x i f(x),</w:t>
      </w:r>
      <w:r w:rsidRPr="0042055D">
        <w:rPr>
          <w:lang w:val="pl-PL"/>
        </w:rPr>
        <w:br/>
        <w:t xml:space="preserve">  - końcowy wynik x oraz liczbę iteracji.</w:t>
      </w:r>
    </w:p>
    <w:p w14:paraId="3E7C8A79" w14:textId="11C7A585" w:rsidR="0042055D" w:rsidRPr="0042055D" w:rsidRDefault="0042055D">
      <w:pPr>
        <w:rPr>
          <w:lang w:val="pl-PL"/>
        </w:rPr>
      </w:pPr>
      <w:proofErr w:type="spellStart"/>
      <w:r>
        <w:rPr>
          <w:lang w:val="pl-PL"/>
        </w:rPr>
        <w:t>Raphsone</w:t>
      </w:r>
      <w:proofErr w:type="spellEnd"/>
      <w:r>
        <w:rPr>
          <w:lang w:val="pl-PL"/>
        </w:rPr>
        <w:t>:</w:t>
      </w:r>
      <w:r>
        <w:rPr>
          <w:lang w:val="pl-PL"/>
        </w:rPr>
        <w:br/>
      </w:r>
      <w:r w:rsidRPr="0042055D">
        <w:rPr>
          <w:lang w:val="pl-PL"/>
        </w:rPr>
        <w:drawing>
          <wp:inline distT="0" distB="0" distL="0" distR="0" wp14:anchorId="332599C3" wp14:editId="44889B64">
            <wp:extent cx="3934374" cy="124794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4B9C" w14:textId="77777777" w:rsidR="005E3F0B" w:rsidRPr="0042055D" w:rsidRDefault="00000000">
      <w:pPr>
        <w:pStyle w:val="Heading2"/>
        <w:rPr>
          <w:lang w:val="pl-PL"/>
        </w:rPr>
      </w:pPr>
      <w:bookmarkStart w:id="5" w:name="_Toc211687322"/>
      <w:r w:rsidRPr="0042055D">
        <w:rPr>
          <w:lang w:val="pl-PL"/>
        </w:rPr>
        <w:t>4. Wnioski</w:t>
      </w:r>
      <w:bookmarkEnd w:id="5"/>
    </w:p>
    <w:p w14:paraId="540B92FC" w14:textId="77777777" w:rsidR="005E3F0B" w:rsidRPr="0042055D" w:rsidRDefault="00000000">
      <w:pPr>
        <w:rPr>
          <w:lang w:val="pl-PL"/>
        </w:rPr>
      </w:pPr>
      <w:r w:rsidRPr="0042055D">
        <w:rPr>
          <w:lang w:val="pl-PL"/>
        </w:rPr>
        <w:t>1. Metoda bisekcji jest prosta i zawsze działa, jeśli w przedziale funkcja zmienia znak, ale zbiega do rozwiązania wolno.</w:t>
      </w:r>
      <w:r w:rsidRPr="0042055D">
        <w:rPr>
          <w:lang w:val="pl-PL"/>
        </w:rPr>
        <w:br/>
        <w:t>2. Metoda Newtona-</w:t>
      </w:r>
      <w:proofErr w:type="spellStart"/>
      <w:r w:rsidRPr="0042055D">
        <w:rPr>
          <w:lang w:val="pl-PL"/>
        </w:rPr>
        <w:t>Raphsona</w:t>
      </w:r>
      <w:proofErr w:type="spellEnd"/>
      <w:r w:rsidRPr="0042055D">
        <w:rPr>
          <w:lang w:val="pl-PL"/>
        </w:rPr>
        <w:t xml:space="preserve"> jest szybsza, ale wymaga znajomości pochodnej i dobrego punktu startowego.</w:t>
      </w:r>
      <w:r w:rsidRPr="0042055D">
        <w:rPr>
          <w:lang w:val="pl-PL"/>
        </w:rPr>
        <w:br/>
        <w:t>3. Obie metody dają podobny wynik, ale Newton-</w:t>
      </w:r>
      <w:proofErr w:type="spellStart"/>
      <w:r w:rsidRPr="0042055D">
        <w:rPr>
          <w:lang w:val="pl-PL"/>
        </w:rPr>
        <w:t>Raphson</w:t>
      </w:r>
      <w:proofErr w:type="spellEnd"/>
      <w:r w:rsidRPr="0042055D">
        <w:rPr>
          <w:lang w:val="pl-PL"/>
        </w:rPr>
        <w:t xml:space="preserve"> robi to w mniejszej liczbie kroków.</w:t>
      </w:r>
      <w:r w:rsidRPr="0042055D">
        <w:rPr>
          <w:lang w:val="pl-PL"/>
        </w:rPr>
        <w:br/>
        <w:t>4. Program poprawnie działa i pokazuje różnicę między metodami numerycznymi.</w:t>
      </w:r>
    </w:p>
    <w:p w14:paraId="78D12E6C" w14:textId="40656F5D" w:rsidR="005E3F0B" w:rsidRPr="0042055D" w:rsidRDefault="005E3F0B">
      <w:pPr>
        <w:rPr>
          <w:lang w:val="pl-PL"/>
        </w:rPr>
      </w:pPr>
    </w:p>
    <w:sectPr w:rsidR="005E3F0B" w:rsidRPr="0042055D" w:rsidSect="004205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851001">
    <w:abstractNumId w:val="8"/>
  </w:num>
  <w:num w:numId="2" w16cid:durableId="899294194">
    <w:abstractNumId w:val="6"/>
  </w:num>
  <w:num w:numId="3" w16cid:durableId="572812766">
    <w:abstractNumId w:val="5"/>
  </w:num>
  <w:num w:numId="4" w16cid:durableId="1137336776">
    <w:abstractNumId w:val="4"/>
  </w:num>
  <w:num w:numId="5" w16cid:durableId="1159493175">
    <w:abstractNumId w:val="7"/>
  </w:num>
  <w:num w:numId="6" w16cid:durableId="613899383">
    <w:abstractNumId w:val="3"/>
  </w:num>
  <w:num w:numId="7" w16cid:durableId="1151168169">
    <w:abstractNumId w:val="2"/>
  </w:num>
  <w:num w:numId="8" w16cid:durableId="2092309306">
    <w:abstractNumId w:val="1"/>
  </w:num>
  <w:num w:numId="9" w16cid:durableId="1300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55D"/>
    <w:rsid w:val="005E3F0B"/>
    <w:rsid w:val="00A04A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134C5E"/>
  <w14:defaultImageDpi w14:val="300"/>
  <w15:docId w15:val="{4F65E22A-03E8-4BC5-81FD-6B00C8ED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205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55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205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478</Words>
  <Characters>2741</Characters>
  <Application>Microsoft Office Word</Application>
  <DocSecurity>0</DocSecurity>
  <Lines>101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Patryk Piorunowicz</cp:lastModifiedBy>
  <cp:revision>2</cp:revision>
  <dcterms:created xsi:type="dcterms:W3CDTF">2025-10-18T11:45:00Z</dcterms:created>
  <dcterms:modified xsi:type="dcterms:W3CDTF">2025-10-18T11:45:00Z</dcterms:modified>
  <cp:category/>
</cp:coreProperties>
</file>